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ARM ????????????</w:t>
      </w:r>
    </w:p>
    <w:p>
      <w:r>
        <w:t>??????? car_control_system ????? ARM Ubuntu ?????????????????????</w:t>
      </w:r>
    </w:p>
    <w:p>
      <w:pPr>
        <w:pStyle w:val="Heading1"/>
      </w:pPr>
      <w:r>
        <w:t>1. ????????</w:t>
      </w:r>
    </w:p>
    <w:p>
      <w:pPr>
        <w:pStyle w:val="ListBullet"/>
      </w:pPr>
      <w:r>
        <w:t>ARM Ubuntu ?????????????C++ ????CANFD???????? API?</w:t>
      </w:r>
    </w:p>
    <w:p>
      <w:r>
        <w:rPr>
          <w:rFonts w:ascii="Consolas" w:hAnsi="Consolas" w:eastAsia="Microsoft YaHei"/>
        </w:rPr>
        <w:t>???????????????????????</w:t>
      </w:r>
    </w:p>
    <w:p>
      <w:r>
        <w:rPr>
          <w:rFonts w:ascii="Consolas" w:hAnsi="Consolas" w:eastAsia="Microsoft YaHei"/>
        </w:rPr>
        <w:t>????????????????????? Python ??????</w:t>
      </w:r>
    </w:p>
    <w:p>
      <w:pPr>
        <w:pStyle w:val="Heading1"/>
      </w:pPr>
      <w:r>
        <w:t>2. ????????</w:t>
      </w:r>
    </w:p>
    <w:p>
      <w:r>
        <w:rPr>
          <w:rFonts w:ascii="Consolas" w:hAnsi="Consolas" w:eastAsia="Microsoft YaHei"/>
        </w:rPr>
        <w:t>??????????car_control_system_release.zip?</w:t>
      </w:r>
    </w:p>
    <w:p>
      <w:r>
        <w:rPr>
          <w:rFonts w:ascii="Consolas" w:hAnsi="Consolas" w:eastAsia="Microsoft YaHei"/>
        </w:rPr>
        <w:t>scp car_control_system_release.zip ???@??IP:/home/???/</w:t>
      </w:r>
    </w:p>
    <w:p>
      <w:pPr>
        <w:pStyle w:val="ListBullet"/>
      </w:pPr>
      <w:r>
        <w:t>???? U ???????????????</w:t>
      </w:r>
    </w:p>
    <w:p>
      <w:pPr>
        <w:pStyle w:val="Heading1"/>
      </w:pPr>
      <w:r>
        <w:t>3. ??????</w:t>
      </w:r>
    </w:p>
    <w:p>
      <w:r>
        <w:rPr>
          <w:rFonts w:ascii="Consolas" w:hAnsi="Consolas" w:eastAsia="Microsoft YaHei"/>
        </w:rPr>
        <w:t>cd /home/???</w:t>
      </w:r>
    </w:p>
    <w:p>
      <w:r>
        <w:rPr>
          <w:rFonts w:ascii="Consolas" w:hAnsi="Consolas" w:eastAsia="Microsoft YaHei"/>
        </w:rPr>
        <w:t>unzip car_control_system_release.zip</w:t>
      </w:r>
    </w:p>
    <w:p>
      <w:r>
        <w:rPr>
          <w:rFonts w:ascii="Consolas" w:hAnsi="Consolas" w:eastAsia="Microsoft YaHei"/>
        </w:rPr>
        <w:t>cd car_control_system</w:t>
      </w:r>
    </w:p>
    <w:p>
      <w:pPr>
        <w:pStyle w:val="Heading1"/>
      </w:pPr>
      <w:r>
        <w:t>4. ????</w:t>
      </w:r>
    </w:p>
    <w:p>
      <w:r>
        <w:rPr>
          <w:rFonts w:ascii="Consolas" w:hAnsi="Consolas" w:eastAsia="Microsoft YaHei"/>
        </w:rPr>
        <w:t>chmod +x scripts/*.sh</w:t>
      </w:r>
    </w:p>
    <w:p>
      <w:r>
        <w:rPr>
          <w:rFonts w:ascii="Consolas" w:hAnsi="Consolas" w:eastAsia="Microsoft YaHei"/>
        </w:rPr>
        <w:t>./scripts/setup_board.sh</w:t>
      </w:r>
    </w:p>
    <w:p>
      <w:r>
        <w:rPr>
          <w:rFonts w:ascii="Consolas" w:hAnsi="Consolas" w:eastAsia="Microsoft YaHei"/>
        </w:rPr>
        <w:t>??????? Python??????????? Linux ?????</w:t>
      </w:r>
    </w:p>
    <w:p>
      <w:pPr>
        <w:pStyle w:val="Heading1"/>
      </w:pPr>
      <w:r>
        <w:t>5. ?? C++ ?????</w:t>
      </w:r>
    </w:p>
    <w:p>
      <w:r>
        <w:rPr>
          <w:rFonts w:ascii="Consolas" w:hAnsi="Consolas" w:eastAsia="Microsoft YaHei"/>
        </w:rPr>
        <w:t>./scripts/build_bridge.sh</w:t>
      </w:r>
    </w:p>
    <w:p>
      <w:pPr>
        <w:pStyle w:val="ListBullet"/>
      </w:pPr>
      <w:r>
        <w:t>libu2canfd.a ??????? CANFD ????</w:t>
      </w:r>
    </w:p>
    <w:p>
      <w:pPr>
        <w:pStyle w:val="ListBullet"/>
      </w:pPr>
      <w:r>
        <w:t>Python ??????????????? C++ ??????</w:t>
      </w:r>
    </w:p>
    <w:p>
      <w:r>
        <w:rPr>
          <w:rFonts w:ascii="Consolas" w:hAnsi="Consolas" w:eastAsia="Microsoft YaHei"/>
        </w:rPr>
        <w:t>?????????????????</w:t>
      </w:r>
    </w:p>
    <w:p>
      <w:pPr>
        <w:pStyle w:val="Heading1"/>
      </w:pPr>
      <w:r>
        <w:t>6. ?????</w:t>
      </w:r>
    </w:p>
    <w:p>
      <w:r>
        <w:rPr>
          <w:rFonts w:ascii="Consolas" w:hAnsi="Consolas" w:eastAsia="Microsoft YaHei"/>
        </w:rPr>
        <w:t>python3 car_control_system.py --mock --input neutral --telemetry</w:t>
      </w:r>
    </w:p>
    <w:p>
      <w:r>
        <w:rPr>
          <w:rFonts w:ascii="Consolas" w:hAnsi="Consolas" w:eastAsia="Microsoft YaHei"/>
        </w:rPr>
        <w:t>???????????? Python ????????????????????</w:t>
      </w:r>
    </w:p>
    <w:p>
      <w:pPr>
        <w:pStyle w:val="Heading1"/>
      </w:pPr>
      <w:r>
        <w:t>7. ????????</w:t>
      </w:r>
    </w:p>
    <w:p>
      <w:r>
        <w:rPr>
          <w:rFonts w:ascii="Consolas" w:hAnsi="Consolas" w:eastAsia="Microsoft YaHei"/>
        </w:rPr>
        <w:t>python3 scripts/calibrate_hardware.py --verify --verify-steer-zero --report-file logs/calibration.json</w:t>
      </w:r>
    </w:p>
    <w:p>
      <w:pPr>
        <w:pStyle w:val="ListBullet"/>
      </w:pPr>
      <w:r>
        <w:t>??? CANFD ??????? ID ????????????????????????</w:t>
      </w:r>
    </w:p>
    <w:p>
      <w:r>
        <w:rPr>
          <w:rFonts w:ascii="Consolas" w:hAnsi="Consolas" w:eastAsia="Microsoft YaHei"/>
        </w:rPr>
        <w:t>????????????????</w:t>
      </w:r>
    </w:p>
    <w:p>
      <w:pPr>
        <w:pStyle w:val="Heading1"/>
      </w:pPr>
      <w:r>
        <w:t>8. ????????? API</w:t>
      </w:r>
    </w:p>
    <w:p>
      <w:r>
        <w:rPr>
          <w:rFonts w:ascii="Consolas" w:hAnsi="Consolas" w:eastAsia="Microsoft YaHei"/>
        </w:rPr>
        <w:t>python3 car_control_system.py --input hybrid --api --telemetry --api-host 0.0.0.0</w:t>
      </w:r>
    </w:p>
    <w:p>
      <w:pPr>
        <w:pStyle w:val="ListBullet"/>
      </w:pPr>
      <w:r>
        <w:t>--input hybrid????????????????????????</w:t>
      </w:r>
    </w:p>
    <w:p>
      <w:pPr>
        <w:pStyle w:val="ListBullet"/>
      </w:pPr>
      <w:r>
        <w:t>--api???????????????</w:t>
      </w:r>
    </w:p>
    <w:p>
      <w:pPr>
        <w:pStyle w:val="ListBullet"/>
      </w:pPr>
      <w:r>
        <w:t>--telemetry?????????????</w:t>
      </w:r>
    </w:p>
    <w:p>
      <w:pPr>
        <w:pStyle w:val="ListBullet"/>
      </w:pPr>
      <w:r>
        <w:t>--api-host 0.0.0.0????????????? API?</w:t>
      </w:r>
    </w:p>
    <w:p>
      <w:r>
        <w:rPr>
          <w:rFonts w:ascii="Consolas" w:hAnsi="Consolas" w:eastAsia="Microsoft YaHei"/>
        </w:rPr>
        <w:t>???????http://??IP:8765/api/v1</w:t>
      </w:r>
    </w:p>
    <w:p>
      <w:pPr>
        <w:pStyle w:val="Heading1"/>
      </w:pPr>
      <w:r>
        <w:t>9. ????????</w:t>
      </w:r>
    </w:p>
    <w:p>
      <w:r>
        <w:rPr>
          <w:rFonts w:ascii="Consolas" w:hAnsi="Consolas" w:eastAsia="Microsoft YaHei"/>
        </w:rPr>
        <w:t>cd car_control_system/frontend</w:t>
      </w:r>
    </w:p>
    <w:p>
      <w:r>
        <w:rPr>
          <w:rFonts w:ascii="Consolas" w:hAnsi="Consolas" w:eastAsia="Microsoft YaHei"/>
        </w:rPr>
        <w:t>npm install</w:t>
      </w:r>
    </w:p>
    <w:p>
      <w:pPr>
        <w:pStyle w:val="ListBullet"/>
      </w:pPr>
      <w:r>
        <w:t>Windows PowerShell ???</w:t>
      </w:r>
    </w:p>
    <w:p>
      <w:r>
        <w:rPr>
          <w:rFonts w:ascii="Consolas" w:hAnsi="Consolas" w:eastAsia="Microsoft YaHei"/>
        </w:rPr>
        <w:t>$env:VITE_API_BASE="http://??IP:8765/api/v1"</w:t>
      </w:r>
    </w:p>
    <w:p>
      <w:r>
        <w:rPr>
          <w:rFonts w:ascii="Consolas" w:hAnsi="Consolas" w:eastAsia="Microsoft YaHei"/>
        </w:rPr>
        <w:t>npm run dev -- --host 0.0.0.0 --port 5173</w:t>
      </w:r>
    </w:p>
    <w:p>
      <w:r>
        <w:rPr>
          <w:rFonts w:ascii="Consolas" w:hAnsi="Consolas" w:eastAsia="Microsoft YaHei"/>
        </w:rPr>
        <w:t>??????http://127.0.0.1:5173/</w:t>
      </w:r>
    </w:p>
    <w:p>
      <w:r>
        <w:rPr>
          <w:rFonts w:ascii="Consolas" w:hAnsi="Consolas" w:eastAsia="Microsoft YaHei"/>
        </w:rPr>
        <w:t>????????????????????? API?</w:t>
      </w:r>
    </w:p>
    <w:p>
      <w:pPr>
        <w:pStyle w:val="Heading1"/>
      </w:pPr>
      <w:r>
        <w:t>10. ??????????</w:t>
      </w:r>
    </w:p>
    <w:p>
      <w:pPr>
        <w:pStyle w:val="ListBullet"/>
      </w:pPr>
      <w:r>
        <w:t>CANFD ???????</w:t>
      </w:r>
    </w:p>
    <w:p>
      <w:pPr>
        <w:pStyle w:val="ListBullet"/>
      </w:pPr>
      <w:r>
        <w:t>?? ID ??? configs/hardware.json ???</w:t>
      </w:r>
    </w:p>
    <w:p>
      <w:r>
        <w:rPr>
          <w:rFonts w:ascii="Consolas" w:hAnsi="Consolas" w:eastAsia="Microsoft YaHei"/>
        </w:rPr>
        <w:t>???????????</w:t>
      </w:r>
    </w:p>
    <w:p>
      <w:r>
        <w:rPr>
          <w:rFonts w:ascii="Consolas" w:hAnsi="Consolas" w:eastAsia="Microsoft YaHei"/>
        </w:rPr>
        <w:t>???????????</w:t>
      </w:r>
    </w:p>
    <w:p>
      <w:r>
        <w:rPr>
          <w:rFonts w:ascii="Consolas" w:hAnsi="Consolas" w:eastAsia="Microsoft YaHei"/>
        </w:rPr>
        <w:t>???????????</w:t>
      </w:r>
    </w:p>
    <w:p>
      <w:r>
        <w:rPr>
          <w:rFonts w:ascii="Consolas" w:hAnsi="Consolas" w:eastAsia="Microsoft YaHei"/>
        </w:rPr>
        <w:t>?????????????????</w:t>
      </w:r>
    </w:p>
    <w:p>
      <w:r>
        <w:rPr>
          <w:rFonts w:ascii="Consolas" w:hAnsi="Consolas" w:eastAsia="Microsoft YaHei"/>
        </w:rPr>
        <w:t>????????????????/????????</w:t>
      </w:r>
    </w:p>
    <w:p>
      <w:pPr>
        <w:pStyle w:val="Heading1"/>
      </w:pPr>
      <w:r>
        <w:t>11. ??????</w:t>
      </w:r>
    </w:p>
    <w:p>
      <w:pPr>
        <w:pStyle w:val="ListBullet"/>
      </w:pPr>
      <w:r>
        <w:t>?? --mock --input neutral?????????</w:t>
      </w:r>
    </w:p>
    <w:p>
      <w:pPr>
        <w:pStyle w:val="ListBullet"/>
      </w:pPr>
      <w:r>
        <w:t>? calibrate_hardware.py --verify?????? ID?</w:t>
      </w:r>
    </w:p>
    <w:p>
      <w:r>
        <w:rPr>
          <w:rFonts w:ascii="Consolas" w:hAnsi="Consolas" w:eastAsia="Microsoft YaHei"/>
        </w:rPr>
        <w:t>????????????????</w:t>
      </w:r>
    </w:p>
    <w:p>
      <w:r>
        <w:rPr>
          <w:rFonts w:ascii="Consolas" w:hAnsi="Consolas" w:eastAsia="Microsoft YaHei"/>
        </w:rPr>
        <w:t>????????????</w:t>
      </w:r>
    </w:p>
    <w:p>
      <w:r>
        <w:rPr>
          <w:rFonts w:ascii="Consolas" w:hAnsi="Consolas" w:eastAsia="Microsoft YaHei"/>
        </w:rPr>
        <w:t>???????????????????????????? actual ???? target?</w:t>
      </w:r>
    </w:p>
    <w:p>
      <w:r>
        <w:rPr>
          <w:rFonts w:ascii="Consolas" w:hAnsi="Consolas" w:eastAsia="Microsoft YaHei"/>
        </w:rPr>
        <w:t>?????????????????????</w:t>
      </w:r>
    </w:p>
    <w:p>
      <w:r>
        <w:rPr>
          <w:rFonts w:ascii="Consolas" w:hAnsi="Consolas" w:eastAsia="Microsoft YaHei"/>
        </w:rPr>
        <w:t>???????????????????????</w:t>
      </w:r>
    </w:p>
    <w:p>
      <w:pPr>
        <w:pStyle w:val="Heading1"/>
      </w:pPr>
      <w:r>
        <w:t>12. ???????????</w:t>
      </w:r>
    </w:p>
    <w:p>
      <w:r>
        <w:rPr>
          <w:rFonts w:ascii="Consolas" w:hAnsi="Consolas" w:eastAsia="Microsoft YaHei"/>
        </w:rPr>
        <w:t>???????configs/hardware.json ? configs/control.json?</w:t>
      </w:r>
    </w:p>
    <w:p>
      <w:r>
        <w:rPr>
          <w:rFonts w:ascii="Consolas" w:hAnsi="Consolas" w:eastAsia="Microsoft YaHei"/>
        </w:rPr>
        <w:t>????????????????????????????????????????????</w:t>
      </w:r>
    </w:p>
    <w:p>
      <w:r>
        <w:rPr>
          <w:rFonts w:ascii="Consolas" w:hAnsi="Consolas" w:eastAsia="Microsoft YaHei"/>
        </w:rPr>
        <w:t>?????????????????????????????????????????????????</w:t>
      </w:r>
    </w:p>
    <w:p>
      <w:pPr>
        <w:pStyle w:val="Heading1"/>
      </w:pPr>
      <w:r>
        <w:t>13. ??????</w:t>
      </w:r>
    </w:p>
    <w:p>
      <w:pPr>
        <w:pStyle w:val="ListBullet"/>
      </w:pPr>
      <w:r>
        <w:t>??? Python ??????C++ ????????/?? libu2canfd.a?????????? UDP ???hybrid ?????</w:t>
      </w:r>
    </w:p>
    <w:p>
      <w:pPr>
        <w:pStyle w:val="ListBullet"/>
      </w:pPr>
      <w:r>
        <w:t>??? mode0 / mode1 / mode2?mock ?????????????JSONL ???????????? HTTP ?? API?React ???????</w:t>
      </w:r>
    </w:p>
    <w:p>
      <w:r>
        <w:rPr>
          <w:rFonts w:ascii="Consolas" w:hAnsi="Consolas" w:eastAsia="Microsoft YaHei"/>
        </w:rPr>
        <w:t>?????????????????????????????????????????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